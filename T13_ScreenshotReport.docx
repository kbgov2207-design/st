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40"/>
          <w:szCs w:val="40"/>
          <w:rtl w:val="0"/>
        </w:rPr>
        <w:t xml:space="preserve">TUTORIAL 13: PYTHON + SELENIUM ENVIRONMENT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6"/>
          <w:szCs w:val="26"/>
          <w:rtl w:val="0"/>
        </w:rPr>
        <w:t xml:space="preserve">STUDENT PRACTICAL EXECUTION &amp; 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Course: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Software Testing &amp; Quality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Enrollment No: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2604040330001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Target Application: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Selenium Web Form (https://www.selenium.dev/selenium/web/web-form.html)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Submission Date: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October 2026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1. Practical Purpose &amp; Setup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This tutorial documents the environment installation, driver orchestration, and initial execution verification for automated software testing using Python 3.13 and Selenium WebDriver 4.51.0 on a 64-bit Windows operating system.</w:t>
      </w:r>
    </w:p>
    <w:p w:rsidR="00000000" w:rsidDel="00000000" w:rsidP="00000000" w:rsidRDefault="00000000" w:rsidRPr="00000000" w14:paraId="0000000A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2. Verification Test Cases Execution (SET01 to SET05)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SET01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Verify Python installation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Command: py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Terminal outputs active Python version 3.13+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Python 3.13.0 64-bit confirmed installed and on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638897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6388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SET02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Verify Selenium installation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Command: py -m pip show selenium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Package metadata confirms Selenium 4.51.0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Selenium 4.51.0 verified in site-packages.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867074"/>
                  <wp:effectExtent b="0" l="0" r="0" t="0"/>
                  <wp:docPr id="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8670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SET03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Verify browser launches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Driver: webdriver.Chrome()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Chrome browser launches controlled by test 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ChromeDriver launched Google Chrome session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SET04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Verify Selenium Web Form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URL: https://www.selenium.dev/selenium/web/web-form.html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Page loads; title returns 'Web form'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Target web form page loaded; HTTP 200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SET05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Verify basic Selenium script executes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Script: test_env_config.py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Script executes end-to-end with 0 exit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Basic script executed; form found and verified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867074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8670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3. Required 6 Environment Screenshots Walkthrough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97d"/>
          <w:sz w:val="22"/>
          <w:szCs w:val="22"/>
          <w:rtl w:val="0"/>
        </w:rPr>
        <w:t xml:space="preserve">• 1. Python Version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  <w:t xml:space="preserve">PowerShell terminal showing active Python 3.13.0 interpreter and launcher paths.</w:t>
      </w:r>
    </w:p>
    <w:p w:rsidR="00000000" w:rsidDel="00000000" w:rsidP="00000000" w:rsidRDefault="00000000" w:rsidRPr="00000000" w14:paraId="00000063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780874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80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97d"/>
          <w:sz w:val="22"/>
          <w:szCs w:val="22"/>
          <w:rtl w:val="0"/>
        </w:rPr>
        <w:t xml:space="preserve">• 2. Selenium Installation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Rule="auto"/>
        <w:rPr/>
      </w:pPr>
      <w:r w:rsidDel="00000000" w:rsidR="00000000" w:rsidRPr="00000000">
        <w:rPr>
          <w:rtl w:val="0"/>
        </w:rPr>
        <w:t xml:space="preserve">Pip package manager showing official Selenium 4.51.0 installation metadata and dependencies.</w:t>
      </w:r>
    </w:p>
    <w:p w:rsidR="00000000" w:rsidDel="00000000" w:rsidP="00000000" w:rsidRDefault="00000000" w:rsidRPr="00000000" w14:paraId="00000066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1059757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9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97d"/>
          <w:sz w:val="22"/>
          <w:szCs w:val="22"/>
          <w:rtl w:val="0"/>
        </w:rPr>
        <w:t xml:space="preserve">• 3. IDE &amp; Project Directory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rtl w:val="0"/>
        </w:rPr>
        <w:t xml:space="preserve">Development environment workspace showing test scripts, drivers, reports, and virtual environment.</w:t>
      </w:r>
    </w:p>
    <w:p w:rsidR="00000000" w:rsidDel="00000000" w:rsidP="00000000" w:rsidRDefault="00000000" w:rsidRPr="00000000" w14:paraId="00000069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1059757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9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97d"/>
          <w:sz w:val="22"/>
          <w:szCs w:val="22"/>
          <w:rtl w:val="0"/>
        </w:rPr>
        <w:t xml:space="preserve">• 4. Selenium Automation Test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Rule="auto"/>
        <w:rPr/>
      </w:pPr>
      <w:r w:rsidDel="00000000" w:rsidR="00000000" w:rsidRPr="00000000">
        <w:rPr>
          <w:rtl w:val="0"/>
        </w:rPr>
        <w:t xml:space="preserve">Python source code demonstrating WebDriver initialization, headless Chrome options, and page navigation.</w:t>
      </w:r>
    </w:p>
    <w:p w:rsidR="00000000" w:rsidDel="00000000" w:rsidP="00000000" w:rsidRDefault="00000000" w:rsidRPr="00000000" w14:paraId="0000006C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1059757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9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97d"/>
          <w:sz w:val="22"/>
          <w:szCs w:val="22"/>
          <w:rtl w:val="0"/>
        </w:rPr>
        <w:t xml:space="preserve">• 5. Browser Launch &amp; Target Web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rtl w:val="0"/>
        </w:rPr>
        <w:t xml:space="preserve">Automated browser session opened displaying the Selenium Web Form.</w:t>
      </w:r>
    </w:p>
    <w:p w:rsidR="00000000" w:rsidDel="00000000" w:rsidP="00000000" w:rsidRDefault="00000000" w:rsidRPr="00000000" w14:paraId="0000006F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2980857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97d"/>
          <w:sz w:val="22"/>
          <w:szCs w:val="22"/>
          <w:rtl w:val="0"/>
        </w:rPr>
        <w:t xml:space="preserve">• 6. Successful Script Execution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rPr/>
      </w:pPr>
      <w:r w:rsidDel="00000000" w:rsidR="00000000" w:rsidRPr="00000000">
        <w:rPr>
          <w:rtl w:val="0"/>
        </w:rPr>
        <w:t xml:space="preserve">Terminal console output verifying all assertions passed with exit code 0.</w:t>
      </w:r>
    </w:p>
    <w:p w:rsidR="00000000" w:rsidDel="00000000" w:rsidP="00000000" w:rsidRDefault="00000000" w:rsidRPr="00000000" w14:paraId="00000072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1059757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9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9NEsAk78U36oI7FE1R0zGFQq8w==">CgMxLjA4AHIhMTQ2amx6X1lPOEQzUU1OOV9CVlNUS0xvc2ctMnhDSnl4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